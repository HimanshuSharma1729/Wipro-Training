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ABF96" w14:textId="6DD4FF6F" w:rsidR="00AC02F3" w:rsidRPr="00AC02F3" w:rsidRDefault="00000000">
      <w:pPr>
        <w:rPr>
          <w:b/>
          <w:bCs/>
          <w:u w:val="single"/>
        </w:rPr>
      </w:pPr>
      <w:r w:rsidRPr="00AC02F3">
        <w:rPr>
          <w:b/>
          <w:bCs/>
          <w:u w:val="single"/>
        </w:rPr>
        <w:t>Documentation on Computer Architecture, CPU &amp; Cores, RAM, and Cache</w:t>
      </w:r>
    </w:p>
    <w:p w14:paraId="0FF73069" w14:textId="07E9DF37" w:rsidR="009F1015" w:rsidRPr="00EB5F0A" w:rsidRDefault="00000000">
      <w:pPr>
        <w:rPr>
          <w:b/>
          <w:bCs/>
        </w:rPr>
      </w:pPr>
      <w:r w:rsidRPr="00EB5F0A">
        <w:rPr>
          <w:b/>
          <w:bCs/>
        </w:rPr>
        <w:t>1. Computer Architecture</w:t>
      </w:r>
    </w:p>
    <w:p w14:paraId="29C44B56" w14:textId="77777777" w:rsidR="00AC02F3" w:rsidRPr="00AC02F3" w:rsidRDefault="00AC02F3" w:rsidP="00AC02F3">
      <w:r w:rsidRPr="00AC02F3">
        <w:t>Computer architecture refers to the design, structure, and operational behavior of a computer system. It defines how hardware components such as the CPU, memory, I/O devices, and storage interact to execute instructions efficiently. A computer’s architecture is typically defined by three major components:</w:t>
      </w:r>
    </w:p>
    <w:p w14:paraId="6A8AFC14" w14:textId="77777777" w:rsidR="00AC02F3" w:rsidRPr="00AC02F3" w:rsidRDefault="00AC02F3" w:rsidP="00AC02F3">
      <w:pPr>
        <w:numPr>
          <w:ilvl w:val="0"/>
          <w:numId w:val="10"/>
        </w:numPr>
      </w:pPr>
      <w:r w:rsidRPr="00AC02F3">
        <w:rPr>
          <w:b/>
          <w:bCs/>
        </w:rPr>
        <w:t>Control Unit (CU)</w:t>
      </w:r>
      <w:r w:rsidRPr="00AC02F3">
        <w:t>: Manages instruction execution and directs data flow.</w:t>
      </w:r>
    </w:p>
    <w:p w14:paraId="70F5834C" w14:textId="77777777" w:rsidR="00AC02F3" w:rsidRPr="00AC02F3" w:rsidRDefault="00AC02F3" w:rsidP="00AC02F3">
      <w:pPr>
        <w:numPr>
          <w:ilvl w:val="0"/>
          <w:numId w:val="10"/>
        </w:numPr>
      </w:pPr>
      <w:r w:rsidRPr="00AC02F3">
        <w:rPr>
          <w:b/>
          <w:bCs/>
        </w:rPr>
        <w:t>Arithmetic Logic Unit (ALU)</w:t>
      </w:r>
      <w:r w:rsidRPr="00AC02F3">
        <w:t>: Performs mathematical and logical operations.</w:t>
      </w:r>
    </w:p>
    <w:p w14:paraId="15BAFA5D" w14:textId="77777777" w:rsidR="00AC02F3" w:rsidRPr="00AC02F3" w:rsidRDefault="00AC02F3" w:rsidP="00AC02F3">
      <w:pPr>
        <w:numPr>
          <w:ilvl w:val="0"/>
          <w:numId w:val="10"/>
        </w:numPr>
      </w:pPr>
      <w:r w:rsidRPr="00AC02F3">
        <w:rPr>
          <w:b/>
          <w:bCs/>
        </w:rPr>
        <w:t>Memory Unit</w:t>
      </w:r>
      <w:r w:rsidRPr="00AC02F3">
        <w:t>: Stores instructions and data.</w:t>
      </w:r>
    </w:p>
    <w:p w14:paraId="41239016" w14:textId="77777777" w:rsidR="00AC02F3" w:rsidRPr="00AC02F3" w:rsidRDefault="00AC02F3" w:rsidP="00AC02F3">
      <w:r w:rsidRPr="00AC02F3">
        <w:t>Computer architecture also defines the instruction set (ISA), system performance, data formats, addressing modes, and how hardware components communicate with each other. Modern architectures aim to maximize speed, efficiency, parallelism, and power management.</w:t>
      </w:r>
    </w:p>
    <w:p w14:paraId="05CDB90C" w14:textId="77777777" w:rsidR="009F1015" w:rsidRDefault="009F1015"/>
    <w:p w14:paraId="4040BCB4" w14:textId="77777777" w:rsidR="009F1015" w:rsidRPr="00EB5F0A" w:rsidRDefault="00000000">
      <w:pPr>
        <w:rPr>
          <w:b/>
          <w:bCs/>
        </w:rPr>
      </w:pPr>
      <w:r w:rsidRPr="00EB5F0A">
        <w:rPr>
          <w:b/>
          <w:bCs/>
        </w:rPr>
        <w:t>2. CPU and Cores</w:t>
      </w:r>
    </w:p>
    <w:p w14:paraId="3A92A68D" w14:textId="77777777" w:rsidR="00EB5F0A" w:rsidRPr="00EB5F0A" w:rsidRDefault="00EB5F0A" w:rsidP="00EB5F0A">
      <w:r w:rsidRPr="00EB5F0A">
        <w:t>The central processing unit (CPU) is at the core of any computer architecture. This hardware component only needs instructions written as binary bits to control all its surrounding components.</w:t>
      </w:r>
    </w:p>
    <w:p w14:paraId="270C46F7" w14:textId="77777777" w:rsidR="00EB5F0A" w:rsidRPr="00EB5F0A" w:rsidRDefault="00EB5F0A" w:rsidP="00EB5F0A">
      <w:r w:rsidRPr="00EB5F0A">
        <w:t>Think of the CPU as the conductor in an orchestra. Without the conductor, the choir is still there, but they’re waiting for instructions.</w:t>
      </w:r>
    </w:p>
    <w:p w14:paraId="1D0B401C" w14:textId="77777777" w:rsidR="00EB5F0A" w:rsidRPr="00EB5F0A" w:rsidRDefault="00EB5F0A" w:rsidP="00EB5F0A">
      <w:r w:rsidRPr="00EB5F0A">
        <w:t>Without a functioning CPU, the other components are still there, but there’s no computing.</w:t>
      </w:r>
    </w:p>
    <w:p w14:paraId="53A7257F" w14:textId="77777777" w:rsidR="00EB5F0A" w:rsidRPr="00EB5F0A" w:rsidRDefault="00EB5F0A" w:rsidP="00EB5F0A">
      <w:r w:rsidRPr="00EB5F0A">
        <w:t>That’s why the CPU’s components are so important.</w:t>
      </w:r>
    </w:p>
    <w:p w14:paraId="4E56633C" w14:textId="77777777" w:rsidR="00EB5F0A" w:rsidRPr="00EB5F0A" w:rsidRDefault="00EB5F0A" w:rsidP="00EB5F0A">
      <w:pPr>
        <w:rPr>
          <w:b/>
          <w:bCs/>
        </w:rPr>
      </w:pPr>
      <w:r w:rsidRPr="00EB5F0A">
        <w:rPr>
          <w:b/>
          <w:bCs/>
        </w:rPr>
        <w:t>Arithmetic Logic Unit (ALU)</w:t>
      </w:r>
    </w:p>
    <w:p w14:paraId="6329D66D" w14:textId="77777777" w:rsidR="00EB5F0A" w:rsidRPr="00EB5F0A" w:rsidRDefault="00EB5F0A" w:rsidP="00EB5F0A">
      <w:r w:rsidRPr="00EB5F0A">
        <w:t>Since the binary bits used as instructions by the CPU are numbers, the unit needs an arithmetic component to manipulate them.</w:t>
      </w:r>
    </w:p>
    <w:p w14:paraId="57140770" w14:textId="77777777" w:rsidR="00EB5F0A" w:rsidRPr="00EB5F0A" w:rsidRDefault="00EB5F0A" w:rsidP="00EB5F0A">
      <w:r w:rsidRPr="00EB5F0A">
        <w:t>That’s where the arithmetic logic unit, or ALU, comes into play.</w:t>
      </w:r>
    </w:p>
    <w:p w14:paraId="6B5B1C49" w14:textId="1F583C16" w:rsidR="00EB5F0A" w:rsidRPr="00EB5F0A" w:rsidRDefault="00EB5F0A" w:rsidP="00EB5F0A">
      <w:r w:rsidRPr="00EB5F0A">
        <w:t>The ALU is the one that receives the binary bits. Then, it performs an operation on one or more of them. The most common operations include addition, subtraction, AND, OR, and NOT.</w:t>
      </w:r>
    </w:p>
    <w:p w14:paraId="22316025" w14:textId="77777777" w:rsidR="00EB5F0A" w:rsidRDefault="00EB5F0A" w:rsidP="00EB5F0A">
      <w:pPr>
        <w:rPr>
          <w:b/>
          <w:bCs/>
        </w:rPr>
      </w:pPr>
    </w:p>
    <w:p w14:paraId="15802E54" w14:textId="77777777" w:rsidR="00EB5F0A" w:rsidRDefault="00EB5F0A" w:rsidP="00EB5F0A">
      <w:pPr>
        <w:rPr>
          <w:b/>
          <w:bCs/>
        </w:rPr>
      </w:pPr>
    </w:p>
    <w:p w14:paraId="5A33FF94" w14:textId="5B4231DF" w:rsidR="00EB5F0A" w:rsidRDefault="00EB5F0A" w:rsidP="00EB5F0A">
      <w:pPr>
        <w:rPr>
          <w:b/>
          <w:bCs/>
        </w:rPr>
      </w:pPr>
      <w:r w:rsidRPr="00EB5F0A">
        <w:rPr>
          <w:b/>
          <w:bCs/>
        </w:rPr>
        <w:lastRenderedPageBreak/>
        <w:t>Control Unit (CU)</w:t>
      </w:r>
    </w:p>
    <w:p w14:paraId="06D11527" w14:textId="598B9084" w:rsidR="00EB5F0A" w:rsidRPr="00EB5F0A" w:rsidRDefault="00EB5F0A" w:rsidP="00EB5F0A">
      <w:pPr>
        <w:rPr>
          <w:b/>
          <w:bCs/>
        </w:rPr>
      </w:pPr>
      <w:r w:rsidRPr="00EB5F0A">
        <w:t>As the name suggests, the control unit (CU) controls all the components of basic computer architecture. It transfers data to and from the ALU, thus dictating how each component behaves.</w:t>
      </w:r>
    </w:p>
    <w:p w14:paraId="1E25242E" w14:textId="77777777" w:rsidR="00EB5F0A" w:rsidRPr="00EB5F0A" w:rsidRDefault="00EB5F0A" w:rsidP="00EB5F0A">
      <w:pPr>
        <w:rPr>
          <w:b/>
          <w:bCs/>
        </w:rPr>
      </w:pPr>
      <w:r w:rsidRPr="00EB5F0A">
        <w:rPr>
          <w:b/>
          <w:bCs/>
        </w:rPr>
        <w:t>Registers</w:t>
      </w:r>
    </w:p>
    <w:p w14:paraId="11E9B63B" w14:textId="77777777" w:rsidR="00EB5F0A" w:rsidRPr="00EB5F0A" w:rsidRDefault="00EB5F0A" w:rsidP="00EB5F0A">
      <w:r w:rsidRPr="00EB5F0A">
        <w:t>Registers are the storage units used by the CPU to hold the current data the ALU is manipulating. Each CPU has a limited number of these registers. For this reason, they can only store a limited amount of data temporarily.</w:t>
      </w:r>
    </w:p>
    <w:p w14:paraId="4E00ADC7" w14:textId="77777777" w:rsidR="00EB5F0A" w:rsidRPr="00EB5F0A" w:rsidRDefault="00EB5F0A" w:rsidP="00EB5F0A">
      <w:pPr>
        <w:rPr>
          <w:b/>
          <w:bCs/>
        </w:rPr>
      </w:pPr>
      <w:r w:rsidRPr="00EB5F0A">
        <w:rPr>
          <w:b/>
          <w:bCs/>
        </w:rPr>
        <w:t>Memory</w:t>
      </w:r>
    </w:p>
    <w:p w14:paraId="0B179BEA" w14:textId="77777777" w:rsidR="00EB5F0A" w:rsidRPr="00EB5F0A" w:rsidRDefault="00EB5F0A" w:rsidP="00EB5F0A">
      <w:r w:rsidRPr="00EB5F0A">
        <w:t>Storing data is the main purpose of the memory of a computer system. The data in question can be instructions issued by the CPU or larger amounts of permanent data. Either way, a computer’s memory is never empty.</w:t>
      </w:r>
    </w:p>
    <w:p w14:paraId="23C513B6" w14:textId="77777777" w:rsidR="00EB5F0A" w:rsidRPr="00EB5F0A" w:rsidRDefault="00EB5F0A" w:rsidP="00EB5F0A">
      <w:r w:rsidRPr="00EB5F0A">
        <w:t>Traditionally, this component can be broken into primary and secondary storage.</w:t>
      </w:r>
    </w:p>
    <w:p w14:paraId="5A91ED54" w14:textId="77777777" w:rsidR="00EB5F0A" w:rsidRPr="00EB5F0A" w:rsidRDefault="00EB5F0A" w:rsidP="00EB5F0A">
      <w:pPr>
        <w:rPr>
          <w:b/>
          <w:bCs/>
        </w:rPr>
      </w:pPr>
      <w:r w:rsidRPr="00EB5F0A">
        <w:rPr>
          <w:b/>
          <w:bCs/>
        </w:rPr>
        <w:t>Primary Memory</w:t>
      </w:r>
    </w:p>
    <w:p w14:paraId="2B4AA2E8" w14:textId="77777777" w:rsidR="00EB5F0A" w:rsidRPr="00EB5F0A" w:rsidRDefault="00EB5F0A" w:rsidP="00EB5F0A">
      <w:r w:rsidRPr="00EB5F0A">
        <w:t>Primary memory occupies a central position in a computer system. It’s the only memory unit that can communicate with the CPU directly. It stores only programs and data currently in use.</w:t>
      </w:r>
    </w:p>
    <w:p w14:paraId="69586DA1" w14:textId="77777777" w:rsidR="00EB5F0A" w:rsidRPr="00EB5F0A" w:rsidRDefault="00EB5F0A" w:rsidP="00EB5F0A">
      <w:r w:rsidRPr="00EB5F0A">
        <w:t>There are two types of primary memory:</w:t>
      </w:r>
    </w:p>
    <w:p w14:paraId="0072A10B" w14:textId="77777777" w:rsidR="00EB5F0A" w:rsidRPr="00EB5F0A" w:rsidRDefault="00EB5F0A" w:rsidP="00EB5F0A">
      <w:pPr>
        <w:numPr>
          <w:ilvl w:val="0"/>
          <w:numId w:val="15"/>
        </w:numPr>
      </w:pPr>
      <w:r w:rsidRPr="00EB5F0A">
        <w:t>RAM (Random Access Memory). In computer architecture, this is equivalent to short-term memory. RAM helps start the computer and only stores data as long as the machine is on and data is being used.</w:t>
      </w:r>
    </w:p>
    <w:p w14:paraId="4898D785" w14:textId="77777777" w:rsidR="00EB5F0A" w:rsidRPr="00EB5F0A" w:rsidRDefault="00EB5F0A" w:rsidP="00EB5F0A">
      <w:pPr>
        <w:numPr>
          <w:ilvl w:val="0"/>
          <w:numId w:val="15"/>
        </w:numPr>
      </w:pPr>
      <w:r w:rsidRPr="00EB5F0A">
        <w:t>ROM (Read Only Memory). ROM stores the data used to operate the system. Due to the importance of this data, the ROM stores information even when you turn off the computer.</w:t>
      </w:r>
    </w:p>
    <w:p w14:paraId="2A90EFD2" w14:textId="77777777" w:rsidR="00EB5F0A" w:rsidRPr="00EB5F0A" w:rsidRDefault="00EB5F0A" w:rsidP="00EB5F0A">
      <w:pPr>
        <w:rPr>
          <w:b/>
          <w:bCs/>
        </w:rPr>
      </w:pPr>
      <w:r w:rsidRPr="00EB5F0A">
        <w:rPr>
          <w:b/>
          <w:bCs/>
        </w:rPr>
        <w:t>Secondary Memory</w:t>
      </w:r>
    </w:p>
    <w:p w14:paraId="154D1CD0" w14:textId="77777777" w:rsidR="00EB5F0A" w:rsidRPr="00EB5F0A" w:rsidRDefault="00EB5F0A" w:rsidP="00EB5F0A">
      <w:r w:rsidRPr="00EB5F0A">
        <w:t>With secondary memory, or auxiliary memory, there’s room for larger amounts of data (which is also permanent). However, this also means that this memory is significantly slower than its primary counterpart.</w:t>
      </w:r>
    </w:p>
    <w:p w14:paraId="4A572304" w14:textId="77777777" w:rsidR="00EB5F0A" w:rsidRPr="00EB5F0A" w:rsidRDefault="00EB5F0A" w:rsidP="00EB5F0A">
      <w:r w:rsidRPr="00EB5F0A">
        <w:t>When it comes to secondary memory, there’s no shortage of choices. There are magnetic discs (hard disk drives (HDDs) and solid-state drives (SSDs)) that provide fast access to stored data. And let’s not forget about optical discs (CD-ROMs and DVDs) that offer portable data storage.</w:t>
      </w:r>
    </w:p>
    <w:p w14:paraId="472BE006" w14:textId="77777777" w:rsidR="00EB5F0A" w:rsidRDefault="00EB5F0A" w:rsidP="00EB5F0A">
      <w:pPr>
        <w:rPr>
          <w:b/>
          <w:bCs/>
        </w:rPr>
      </w:pPr>
    </w:p>
    <w:p w14:paraId="5FDACBED" w14:textId="77777777" w:rsidR="00EB5F0A" w:rsidRDefault="00EB5F0A" w:rsidP="00EB5F0A">
      <w:pPr>
        <w:rPr>
          <w:b/>
          <w:bCs/>
        </w:rPr>
      </w:pPr>
    </w:p>
    <w:p w14:paraId="0BE726ED" w14:textId="793E233D" w:rsidR="00EB5F0A" w:rsidRPr="00EB5F0A" w:rsidRDefault="00EB5F0A" w:rsidP="00EB5F0A">
      <w:pPr>
        <w:rPr>
          <w:b/>
          <w:bCs/>
        </w:rPr>
      </w:pPr>
      <w:r w:rsidRPr="00EB5F0A">
        <w:rPr>
          <w:b/>
          <w:bCs/>
        </w:rPr>
        <w:t>Input/Output (I/O) Devices</w:t>
      </w:r>
    </w:p>
    <w:p w14:paraId="3DCCF6BD" w14:textId="77777777" w:rsidR="00EB5F0A" w:rsidRPr="00EB5F0A" w:rsidRDefault="00EB5F0A" w:rsidP="00EB5F0A">
      <w:r w:rsidRPr="00EB5F0A">
        <w:t>The input/output devices allow humans to communicate with a computer. They do so by delivering or receiving data as necessary.</w:t>
      </w:r>
    </w:p>
    <w:p w14:paraId="7B2283AD" w14:textId="77777777" w:rsidR="00EB5F0A" w:rsidRPr="00EB5F0A" w:rsidRDefault="00EB5F0A" w:rsidP="00EB5F0A">
      <w:r w:rsidRPr="00EB5F0A">
        <w:t>You’re more than likely familiar with the most widely used input devices – the keyboard and the mouse. When it comes to output devices, it’s pretty much the same. The monitor and printer are at the forefront.</w:t>
      </w:r>
    </w:p>
    <w:p w14:paraId="76228DF0" w14:textId="77777777" w:rsidR="00EB5F0A" w:rsidRPr="00EB5F0A" w:rsidRDefault="00EB5F0A" w:rsidP="00EB5F0A">
      <w:pPr>
        <w:rPr>
          <w:b/>
          <w:bCs/>
        </w:rPr>
      </w:pPr>
      <w:r w:rsidRPr="00EB5F0A">
        <w:rPr>
          <w:b/>
          <w:bCs/>
        </w:rPr>
        <w:t>Buses</w:t>
      </w:r>
    </w:p>
    <w:p w14:paraId="26AC2766" w14:textId="77777777" w:rsidR="00EB5F0A" w:rsidRPr="00EB5F0A" w:rsidRDefault="00EB5F0A" w:rsidP="00EB5F0A">
      <w:r w:rsidRPr="00EB5F0A">
        <w:t>When the CPU wants to communicate with other internal components, it relies on buses.</w:t>
      </w:r>
    </w:p>
    <w:p w14:paraId="35704D98" w14:textId="77777777" w:rsidR="00EB5F0A" w:rsidRPr="00EB5F0A" w:rsidRDefault="00EB5F0A" w:rsidP="00EB5F0A">
      <w:r w:rsidRPr="00EB5F0A">
        <w:t>Data buses are physical signal lines that carry data. Most computer systems use three of these lines:</w:t>
      </w:r>
    </w:p>
    <w:p w14:paraId="305D9C62" w14:textId="77777777" w:rsidR="00EB5F0A" w:rsidRPr="00EB5F0A" w:rsidRDefault="00EB5F0A" w:rsidP="00EB5F0A">
      <w:pPr>
        <w:numPr>
          <w:ilvl w:val="0"/>
          <w:numId w:val="16"/>
        </w:numPr>
      </w:pPr>
      <w:r w:rsidRPr="00EB5F0A">
        <w:t>Data bus – Transmitting data from the CPU to memory and I/O devices and vice versa</w:t>
      </w:r>
    </w:p>
    <w:p w14:paraId="12451F1D" w14:textId="77777777" w:rsidR="00EB5F0A" w:rsidRPr="00EB5F0A" w:rsidRDefault="00EB5F0A" w:rsidP="00EB5F0A">
      <w:pPr>
        <w:numPr>
          <w:ilvl w:val="0"/>
          <w:numId w:val="16"/>
        </w:numPr>
      </w:pPr>
      <w:r w:rsidRPr="00EB5F0A">
        <w:t>Address bus – Carrying the address that points to the location the CPU wants to access</w:t>
      </w:r>
    </w:p>
    <w:p w14:paraId="60563ADD" w14:textId="2276E857" w:rsidR="00EB5F0A" w:rsidRDefault="00EB5F0A" w:rsidP="00AC02F3">
      <w:pPr>
        <w:numPr>
          <w:ilvl w:val="0"/>
          <w:numId w:val="16"/>
        </w:numPr>
      </w:pPr>
      <w:r w:rsidRPr="00EB5F0A">
        <w:t>Control bus – Transferring control from one component to the other</w:t>
      </w:r>
    </w:p>
    <w:p w14:paraId="094B2C34" w14:textId="530E22B4" w:rsidR="00AC02F3" w:rsidRPr="00AC02F3" w:rsidRDefault="00AC02F3" w:rsidP="00AC02F3">
      <w:pPr>
        <w:rPr>
          <w:b/>
          <w:bCs/>
        </w:rPr>
      </w:pPr>
      <w:r w:rsidRPr="00AC02F3">
        <w:rPr>
          <w:b/>
          <w:bCs/>
        </w:rPr>
        <w:t>CPU Cores</w:t>
      </w:r>
    </w:p>
    <w:p w14:paraId="23EB89CE" w14:textId="77777777" w:rsidR="00AC02F3" w:rsidRPr="00AC02F3" w:rsidRDefault="00AC02F3" w:rsidP="00AC02F3">
      <w:r w:rsidRPr="00AC02F3">
        <w:t xml:space="preserve">A </w:t>
      </w:r>
      <w:r w:rsidRPr="00AC02F3">
        <w:rPr>
          <w:i/>
          <w:iCs/>
        </w:rPr>
        <w:t>core</w:t>
      </w:r>
      <w:r w:rsidRPr="00AC02F3">
        <w:t xml:space="preserve"> is an independent processing unit within a CPU. Earlier CPUs had only one core, but modern processors include multiple cores such as dual-core, quad-core, hexa-core, and octa-core.</w:t>
      </w:r>
    </w:p>
    <w:p w14:paraId="1E125F2E" w14:textId="77777777" w:rsidR="00AC02F3" w:rsidRPr="00AC02F3" w:rsidRDefault="00AC02F3" w:rsidP="00AC02F3">
      <w:r w:rsidRPr="00AC02F3">
        <w:t>Each core can execute its own thread, enabling:</w:t>
      </w:r>
    </w:p>
    <w:p w14:paraId="41DA3C28" w14:textId="77777777" w:rsidR="00AC02F3" w:rsidRPr="00AC02F3" w:rsidRDefault="00AC02F3" w:rsidP="00AC02F3">
      <w:pPr>
        <w:numPr>
          <w:ilvl w:val="0"/>
          <w:numId w:val="12"/>
        </w:numPr>
      </w:pPr>
      <w:r w:rsidRPr="00AC02F3">
        <w:t>Parallel processing</w:t>
      </w:r>
    </w:p>
    <w:p w14:paraId="6C429934" w14:textId="77777777" w:rsidR="00AC02F3" w:rsidRPr="00AC02F3" w:rsidRDefault="00AC02F3" w:rsidP="00AC02F3">
      <w:pPr>
        <w:numPr>
          <w:ilvl w:val="0"/>
          <w:numId w:val="12"/>
        </w:numPr>
      </w:pPr>
      <w:r w:rsidRPr="00AC02F3">
        <w:t>Multitasking</w:t>
      </w:r>
    </w:p>
    <w:p w14:paraId="51FC5574" w14:textId="77777777" w:rsidR="00AC02F3" w:rsidRPr="00AC02F3" w:rsidRDefault="00AC02F3" w:rsidP="00AC02F3">
      <w:pPr>
        <w:numPr>
          <w:ilvl w:val="0"/>
          <w:numId w:val="12"/>
        </w:numPr>
      </w:pPr>
      <w:r w:rsidRPr="00AC02F3">
        <w:t>Higher performance and responsiveness</w:t>
      </w:r>
    </w:p>
    <w:p w14:paraId="0E9419D7" w14:textId="73F5667A" w:rsidR="009F1015" w:rsidRDefault="00AC02F3">
      <w:r w:rsidRPr="00AC02F3">
        <w:t>Multiple cores improve efficiency in applications like gaming, video rendering, machine learning, and multitasking environments.</w:t>
      </w:r>
    </w:p>
    <w:p w14:paraId="62AFF56A" w14:textId="77777777" w:rsidR="009F1015" w:rsidRDefault="009F1015"/>
    <w:p w14:paraId="1366D913" w14:textId="77777777" w:rsidR="009F1015" w:rsidRPr="00EB5F0A" w:rsidRDefault="00000000">
      <w:pPr>
        <w:rPr>
          <w:b/>
          <w:bCs/>
        </w:rPr>
      </w:pPr>
      <w:r w:rsidRPr="00EB5F0A">
        <w:rPr>
          <w:b/>
          <w:bCs/>
        </w:rPr>
        <w:t>3. RAM (Random Access Memory)</w:t>
      </w:r>
    </w:p>
    <w:p w14:paraId="150C9F22" w14:textId="77777777" w:rsidR="00AC02F3" w:rsidRPr="00AC02F3" w:rsidRDefault="00AC02F3" w:rsidP="00AC02F3">
      <w:r w:rsidRPr="00AC02F3">
        <w:t>RAM is the main volatile memory used by a computer to store working data and instructions temporarily. When a program runs, its code and required data are loaded into RAM for quick access.</w:t>
      </w:r>
    </w:p>
    <w:p w14:paraId="2041AB4D" w14:textId="77777777" w:rsidR="00AC02F3" w:rsidRPr="00AC02F3" w:rsidRDefault="00AC02F3" w:rsidP="00AC02F3">
      <w:r w:rsidRPr="00AC02F3">
        <w:lastRenderedPageBreak/>
        <w:t>Key features of RAM:</w:t>
      </w:r>
    </w:p>
    <w:p w14:paraId="12557B8C" w14:textId="77777777" w:rsidR="00AC02F3" w:rsidRPr="00AC02F3" w:rsidRDefault="00AC02F3" w:rsidP="00AC02F3">
      <w:pPr>
        <w:numPr>
          <w:ilvl w:val="0"/>
          <w:numId w:val="13"/>
        </w:numPr>
      </w:pPr>
      <w:r w:rsidRPr="00AC02F3">
        <w:rPr>
          <w:b/>
          <w:bCs/>
        </w:rPr>
        <w:t>Volatile</w:t>
      </w:r>
      <w:r w:rsidRPr="00AC02F3">
        <w:t>: Data is lost when the system shuts down.</w:t>
      </w:r>
    </w:p>
    <w:p w14:paraId="747163C7" w14:textId="77777777" w:rsidR="00AC02F3" w:rsidRPr="00AC02F3" w:rsidRDefault="00AC02F3" w:rsidP="00AC02F3">
      <w:pPr>
        <w:numPr>
          <w:ilvl w:val="0"/>
          <w:numId w:val="13"/>
        </w:numPr>
      </w:pPr>
      <w:r w:rsidRPr="00AC02F3">
        <w:rPr>
          <w:b/>
          <w:bCs/>
        </w:rPr>
        <w:t>High speed</w:t>
      </w:r>
      <w:r w:rsidRPr="00AC02F3">
        <w:t>: Much faster than storage devices such as HDDs and SSDs.</w:t>
      </w:r>
    </w:p>
    <w:p w14:paraId="3D0DB2CB" w14:textId="77777777" w:rsidR="00AC02F3" w:rsidRPr="00AC02F3" w:rsidRDefault="00AC02F3" w:rsidP="00AC02F3">
      <w:pPr>
        <w:numPr>
          <w:ilvl w:val="0"/>
          <w:numId w:val="13"/>
        </w:numPr>
      </w:pPr>
      <w:r w:rsidRPr="00AC02F3">
        <w:rPr>
          <w:b/>
          <w:bCs/>
        </w:rPr>
        <w:t>Direct access</w:t>
      </w:r>
      <w:r w:rsidRPr="00AC02F3">
        <w:t>: CPU can access any memory location instantly (random access).</w:t>
      </w:r>
    </w:p>
    <w:p w14:paraId="6BA26127" w14:textId="530682F0" w:rsidR="009F1015" w:rsidRDefault="00AC02F3">
      <w:r w:rsidRPr="00AC02F3">
        <w:t>More RAM allows a system to run multiple programs smoothly, reduces lag, and improves the speed of memory-intensive tasks.</w:t>
      </w:r>
    </w:p>
    <w:p w14:paraId="4F75F84C" w14:textId="77777777" w:rsidR="009F1015" w:rsidRDefault="009F1015"/>
    <w:p w14:paraId="7BC3616F" w14:textId="77777777" w:rsidR="009F1015" w:rsidRPr="00EB5F0A" w:rsidRDefault="00000000">
      <w:pPr>
        <w:rPr>
          <w:b/>
          <w:bCs/>
        </w:rPr>
      </w:pPr>
      <w:r w:rsidRPr="00EB5F0A">
        <w:rPr>
          <w:b/>
          <w:bCs/>
        </w:rPr>
        <w:t>4. Cache Memory</w:t>
      </w:r>
    </w:p>
    <w:p w14:paraId="4D01980A" w14:textId="77777777" w:rsidR="00AC02F3" w:rsidRPr="00AC02F3" w:rsidRDefault="00AC02F3" w:rsidP="00AC02F3">
      <w:r w:rsidRPr="00AC02F3">
        <w:t>Cache is a small, extremely fast memory located inside or very close to the CPU. It stores frequently accessed data and instructions to reduce the time the CPU spends fetching them from RAM.</w:t>
      </w:r>
    </w:p>
    <w:p w14:paraId="51329CB6" w14:textId="77777777" w:rsidR="00AC02F3" w:rsidRPr="00AC02F3" w:rsidRDefault="00AC02F3" w:rsidP="00AC02F3">
      <w:r w:rsidRPr="00AC02F3">
        <w:t>Cache is organized into multiple levels:</w:t>
      </w:r>
    </w:p>
    <w:p w14:paraId="1DB2CD3B" w14:textId="77777777" w:rsidR="00AC02F3" w:rsidRPr="00AC02F3" w:rsidRDefault="00AC02F3" w:rsidP="00AC02F3">
      <w:pPr>
        <w:numPr>
          <w:ilvl w:val="0"/>
          <w:numId w:val="14"/>
        </w:numPr>
      </w:pPr>
      <w:r w:rsidRPr="00AC02F3">
        <w:rPr>
          <w:b/>
          <w:bCs/>
        </w:rPr>
        <w:t>L1 Cache</w:t>
      </w:r>
      <w:r w:rsidRPr="00AC02F3">
        <w:t xml:space="preserve"> (fastest, smallest)</w:t>
      </w:r>
    </w:p>
    <w:p w14:paraId="6F78257A" w14:textId="77777777" w:rsidR="00AC02F3" w:rsidRPr="00AC02F3" w:rsidRDefault="00AC02F3" w:rsidP="00AC02F3">
      <w:pPr>
        <w:numPr>
          <w:ilvl w:val="0"/>
          <w:numId w:val="14"/>
        </w:numPr>
      </w:pPr>
      <w:r w:rsidRPr="00AC02F3">
        <w:rPr>
          <w:b/>
          <w:bCs/>
        </w:rPr>
        <w:t>L2 Cache</w:t>
      </w:r>
      <w:r w:rsidRPr="00AC02F3">
        <w:t xml:space="preserve"> (larger, slightly slower)</w:t>
      </w:r>
    </w:p>
    <w:p w14:paraId="6F429960" w14:textId="77777777" w:rsidR="00AC02F3" w:rsidRPr="00AC02F3" w:rsidRDefault="00AC02F3" w:rsidP="00AC02F3">
      <w:pPr>
        <w:numPr>
          <w:ilvl w:val="0"/>
          <w:numId w:val="14"/>
        </w:numPr>
      </w:pPr>
      <w:r w:rsidRPr="00AC02F3">
        <w:rPr>
          <w:b/>
          <w:bCs/>
        </w:rPr>
        <w:t>L3 Cache</w:t>
      </w:r>
      <w:r w:rsidRPr="00AC02F3">
        <w:t xml:space="preserve"> (shared between cores, largest but slower than L1/L2)</w:t>
      </w:r>
    </w:p>
    <w:p w14:paraId="117DD9C3" w14:textId="749B8F97" w:rsidR="009F1015" w:rsidRDefault="00AC02F3">
      <w:r w:rsidRPr="00AC02F3">
        <w:t>Cache helps reduce memory latency and significantly improves overall system performance</w:t>
      </w:r>
      <w:r>
        <w:t>.</w:t>
      </w:r>
    </w:p>
    <w:p w14:paraId="2417B9D3" w14:textId="77777777" w:rsidR="009F1015" w:rsidRDefault="009F1015"/>
    <w:sectPr w:rsidR="009F10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C2E25"/>
    <w:multiLevelType w:val="multilevel"/>
    <w:tmpl w:val="DFCE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D62A6"/>
    <w:multiLevelType w:val="multilevel"/>
    <w:tmpl w:val="8AAC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70AE6"/>
    <w:multiLevelType w:val="multilevel"/>
    <w:tmpl w:val="B9B4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7047D"/>
    <w:multiLevelType w:val="multilevel"/>
    <w:tmpl w:val="D99E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2942CA"/>
    <w:multiLevelType w:val="multilevel"/>
    <w:tmpl w:val="19A0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13A3E"/>
    <w:multiLevelType w:val="multilevel"/>
    <w:tmpl w:val="3054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D7B9D"/>
    <w:multiLevelType w:val="multilevel"/>
    <w:tmpl w:val="F0E2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40829">
    <w:abstractNumId w:val="8"/>
  </w:num>
  <w:num w:numId="2" w16cid:durableId="1242177940">
    <w:abstractNumId w:val="6"/>
  </w:num>
  <w:num w:numId="3" w16cid:durableId="1623144621">
    <w:abstractNumId w:val="5"/>
  </w:num>
  <w:num w:numId="4" w16cid:durableId="545992875">
    <w:abstractNumId w:val="4"/>
  </w:num>
  <w:num w:numId="5" w16cid:durableId="2129005451">
    <w:abstractNumId w:val="7"/>
  </w:num>
  <w:num w:numId="6" w16cid:durableId="2063401988">
    <w:abstractNumId w:val="3"/>
  </w:num>
  <w:num w:numId="7" w16cid:durableId="1866672624">
    <w:abstractNumId w:val="2"/>
  </w:num>
  <w:num w:numId="8" w16cid:durableId="1561212601">
    <w:abstractNumId w:val="1"/>
  </w:num>
  <w:num w:numId="9" w16cid:durableId="1600026194">
    <w:abstractNumId w:val="0"/>
  </w:num>
  <w:num w:numId="10" w16cid:durableId="698318497">
    <w:abstractNumId w:val="9"/>
  </w:num>
  <w:num w:numId="11" w16cid:durableId="821501353">
    <w:abstractNumId w:val="13"/>
  </w:num>
  <w:num w:numId="12" w16cid:durableId="1419327573">
    <w:abstractNumId w:val="10"/>
  </w:num>
  <w:num w:numId="13" w16cid:durableId="781148506">
    <w:abstractNumId w:val="11"/>
  </w:num>
  <w:num w:numId="14" w16cid:durableId="56517112">
    <w:abstractNumId w:val="14"/>
  </w:num>
  <w:num w:numId="15" w16cid:durableId="1835142336">
    <w:abstractNumId w:val="12"/>
  </w:num>
  <w:num w:numId="16" w16cid:durableId="16920749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AB8"/>
    <w:rsid w:val="0029639D"/>
    <w:rsid w:val="00326F90"/>
    <w:rsid w:val="00847DBA"/>
    <w:rsid w:val="009F1015"/>
    <w:rsid w:val="00AA1D8D"/>
    <w:rsid w:val="00AC02F3"/>
    <w:rsid w:val="00B47730"/>
    <w:rsid w:val="00C056CD"/>
    <w:rsid w:val="00CB0664"/>
    <w:rsid w:val="00EB5F0A"/>
    <w:rsid w:val="00FC693F"/>
    <w:rsid w:val="00FD7B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9EF5E7"/>
  <w14:defaultImageDpi w14:val="300"/>
  <w15:docId w15:val="{76D1042C-0522-46A2-BAB3-C0E3C5114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10458">
      <w:bodyDiv w:val="1"/>
      <w:marLeft w:val="0"/>
      <w:marRight w:val="0"/>
      <w:marTop w:val="0"/>
      <w:marBottom w:val="0"/>
      <w:divBdr>
        <w:top w:val="none" w:sz="0" w:space="0" w:color="auto"/>
        <w:left w:val="none" w:sz="0" w:space="0" w:color="auto"/>
        <w:bottom w:val="none" w:sz="0" w:space="0" w:color="auto"/>
        <w:right w:val="none" w:sz="0" w:space="0" w:color="auto"/>
      </w:divBdr>
    </w:div>
    <w:div w:id="65959438">
      <w:bodyDiv w:val="1"/>
      <w:marLeft w:val="0"/>
      <w:marRight w:val="0"/>
      <w:marTop w:val="0"/>
      <w:marBottom w:val="0"/>
      <w:divBdr>
        <w:top w:val="none" w:sz="0" w:space="0" w:color="auto"/>
        <w:left w:val="none" w:sz="0" w:space="0" w:color="auto"/>
        <w:bottom w:val="none" w:sz="0" w:space="0" w:color="auto"/>
        <w:right w:val="none" w:sz="0" w:space="0" w:color="auto"/>
      </w:divBdr>
    </w:div>
    <w:div w:id="240061884">
      <w:bodyDiv w:val="1"/>
      <w:marLeft w:val="0"/>
      <w:marRight w:val="0"/>
      <w:marTop w:val="0"/>
      <w:marBottom w:val="0"/>
      <w:divBdr>
        <w:top w:val="none" w:sz="0" w:space="0" w:color="auto"/>
        <w:left w:val="none" w:sz="0" w:space="0" w:color="auto"/>
        <w:bottom w:val="none" w:sz="0" w:space="0" w:color="auto"/>
        <w:right w:val="none" w:sz="0" w:space="0" w:color="auto"/>
      </w:divBdr>
    </w:div>
    <w:div w:id="277490297">
      <w:bodyDiv w:val="1"/>
      <w:marLeft w:val="0"/>
      <w:marRight w:val="0"/>
      <w:marTop w:val="0"/>
      <w:marBottom w:val="0"/>
      <w:divBdr>
        <w:top w:val="none" w:sz="0" w:space="0" w:color="auto"/>
        <w:left w:val="none" w:sz="0" w:space="0" w:color="auto"/>
        <w:bottom w:val="none" w:sz="0" w:space="0" w:color="auto"/>
        <w:right w:val="none" w:sz="0" w:space="0" w:color="auto"/>
      </w:divBdr>
    </w:div>
    <w:div w:id="693848735">
      <w:bodyDiv w:val="1"/>
      <w:marLeft w:val="0"/>
      <w:marRight w:val="0"/>
      <w:marTop w:val="0"/>
      <w:marBottom w:val="0"/>
      <w:divBdr>
        <w:top w:val="none" w:sz="0" w:space="0" w:color="auto"/>
        <w:left w:val="none" w:sz="0" w:space="0" w:color="auto"/>
        <w:bottom w:val="none" w:sz="0" w:space="0" w:color="auto"/>
        <w:right w:val="none" w:sz="0" w:space="0" w:color="auto"/>
      </w:divBdr>
    </w:div>
    <w:div w:id="831144952">
      <w:bodyDiv w:val="1"/>
      <w:marLeft w:val="0"/>
      <w:marRight w:val="0"/>
      <w:marTop w:val="0"/>
      <w:marBottom w:val="0"/>
      <w:divBdr>
        <w:top w:val="none" w:sz="0" w:space="0" w:color="auto"/>
        <w:left w:val="none" w:sz="0" w:space="0" w:color="auto"/>
        <w:bottom w:val="none" w:sz="0" w:space="0" w:color="auto"/>
        <w:right w:val="none" w:sz="0" w:space="0" w:color="auto"/>
      </w:divBdr>
    </w:div>
    <w:div w:id="858812809">
      <w:bodyDiv w:val="1"/>
      <w:marLeft w:val="0"/>
      <w:marRight w:val="0"/>
      <w:marTop w:val="0"/>
      <w:marBottom w:val="0"/>
      <w:divBdr>
        <w:top w:val="none" w:sz="0" w:space="0" w:color="auto"/>
        <w:left w:val="none" w:sz="0" w:space="0" w:color="auto"/>
        <w:bottom w:val="none" w:sz="0" w:space="0" w:color="auto"/>
        <w:right w:val="none" w:sz="0" w:space="0" w:color="auto"/>
      </w:divBdr>
    </w:div>
    <w:div w:id="863252992">
      <w:bodyDiv w:val="1"/>
      <w:marLeft w:val="0"/>
      <w:marRight w:val="0"/>
      <w:marTop w:val="0"/>
      <w:marBottom w:val="0"/>
      <w:divBdr>
        <w:top w:val="none" w:sz="0" w:space="0" w:color="auto"/>
        <w:left w:val="none" w:sz="0" w:space="0" w:color="auto"/>
        <w:bottom w:val="none" w:sz="0" w:space="0" w:color="auto"/>
        <w:right w:val="none" w:sz="0" w:space="0" w:color="auto"/>
      </w:divBdr>
    </w:div>
    <w:div w:id="941690124">
      <w:bodyDiv w:val="1"/>
      <w:marLeft w:val="0"/>
      <w:marRight w:val="0"/>
      <w:marTop w:val="0"/>
      <w:marBottom w:val="0"/>
      <w:divBdr>
        <w:top w:val="none" w:sz="0" w:space="0" w:color="auto"/>
        <w:left w:val="none" w:sz="0" w:space="0" w:color="auto"/>
        <w:bottom w:val="none" w:sz="0" w:space="0" w:color="auto"/>
        <w:right w:val="none" w:sz="0" w:space="0" w:color="auto"/>
      </w:divBdr>
    </w:div>
    <w:div w:id="15328398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4</Pages>
  <Words>875</Words>
  <Characters>4991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7</cp:revision>
  <dcterms:created xsi:type="dcterms:W3CDTF">2013-12-23T23:15:00Z</dcterms:created>
  <dcterms:modified xsi:type="dcterms:W3CDTF">2025-12-11T10:52:00Z</dcterms:modified>
  <cp:category/>
</cp:coreProperties>
</file>