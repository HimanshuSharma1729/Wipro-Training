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478F5" w14:textId="77777777" w:rsidR="003B5F19" w:rsidRPr="001C176B" w:rsidRDefault="003B5F19">
      <w:pPr>
        <w:rPr>
          <w:b/>
          <w:bCs/>
        </w:rPr>
      </w:pPr>
    </w:p>
    <w:p w14:paraId="44BC569B" w14:textId="2DC9778D" w:rsidR="003B5F19" w:rsidRPr="001C176B" w:rsidRDefault="00000000">
      <w:pPr>
        <w:rPr>
          <w:b/>
          <w:bCs/>
        </w:rPr>
      </w:pPr>
      <w:r w:rsidRPr="001C176B">
        <w:rPr>
          <w:b/>
          <w:bCs/>
        </w:rPr>
        <w:t>SDLC (Software Development Life Cycle)</w:t>
      </w:r>
    </w:p>
    <w:p w14:paraId="08534D48" w14:textId="77777777" w:rsidR="003B5F19" w:rsidRDefault="00000000">
      <w:r>
        <w:t>The Software Development Life Cycle (SDLC) is a systematic process used to design, develop, test, and deploy high-quality software. It ensures the project meets customer requirements while maintaining efficiency and reducing risks.</w:t>
      </w:r>
    </w:p>
    <w:p w14:paraId="7EC875E1" w14:textId="7A16E484" w:rsidR="003B5F19" w:rsidRDefault="001C176B">
      <w:r>
        <w:rPr>
          <w:noProof/>
        </w:rPr>
        <w:drawing>
          <wp:inline distT="0" distB="0" distL="0" distR="0" wp14:anchorId="5B4996D6" wp14:editId="47A52828">
            <wp:extent cx="5486400" cy="3961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1E52" w14:textId="77777777" w:rsidR="00CB23B6" w:rsidRPr="00CB23B6" w:rsidRDefault="00CB23B6" w:rsidP="00CB23B6">
      <w:pPr>
        <w:rPr>
          <w:b/>
          <w:bCs/>
        </w:rPr>
      </w:pPr>
      <w:r w:rsidRPr="00CB23B6">
        <w:rPr>
          <w:b/>
          <w:bCs/>
        </w:rPr>
        <w:t>Why SDLC is called a Cycle</w:t>
      </w:r>
    </w:p>
    <w:p w14:paraId="11D3FC72" w14:textId="77777777" w:rsidR="00CB23B6" w:rsidRDefault="00CB23B6" w:rsidP="00CB23B6">
      <w:r>
        <w:t>It is called a cycle because the process repeats after deployment. Software requires:</w:t>
      </w:r>
    </w:p>
    <w:p w14:paraId="0C884DED" w14:textId="77777777" w:rsidR="00CB23B6" w:rsidRDefault="00CB23B6" w:rsidP="00CB23B6">
      <w:r>
        <w:t>- Continuous improvements</w:t>
      </w:r>
    </w:p>
    <w:p w14:paraId="64222C86" w14:textId="77777777" w:rsidR="00CB23B6" w:rsidRDefault="00CB23B6" w:rsidP="00CB23B6">
      <w:r>
        <w:t>- Bug fixes</w:t>
      </w:r>
    </w:p>
    <w:p w14:paraId="0E131010" w14:textId="77777777" w:rsidR="00CB23B6" w:rsidRDefault="00CB23B6" w:rsidP="00CB23B6">
      <w:r>
        <w:t>- New feature additions</w:t>
      </w:r>
    </w:p>
    <w:p w14:paraId="3BDB1B86" w14:textId="3E06C426" w:rsidR="00CB23B6" w:rsidRDefault="00CB23B6" w:rsidP="00CB23B6">
      <w:r>
        <w:t>Each update again follows: Requirement → Design → Development → Testing → Deployment.</w:t>
      </w:r>
      <w:r>
        <w:t xml:space="preserve"> </w:t>
      </w:r>
      <w:r>
        <w:t>Thus, SDLC forms a continuous loop.</w:t>
      </w:r>
    </w:p>
    <w:p w14:paraId="42EA7D2F" w14:textId="77777777" w:rsidR="001C176B" w:rsidRDefault="001C176B"/>
    <w:p w14:paraId="2076EA77" w14:textId="77777777" w:rsidR="00CB23B6" w:rsidRDefault="00CB23B6">
      <w:pPr>
        <w:rPr>
          <w:b/>
          <w:bCs/>
        </w:rPr>
      </w:pPr>
    </w:p>
    <w:p w14:paraId="6B5F37D0" w14:textId="46A8CB75" w:rsidR="003B5F19" w:rsidRPr="001C176B" w:rsidRDefault="00AA7B2B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43904" behindDoc="0" locked="0" layoutInCell="1" allowOverlap="1" wp14:anchorId="3279D936" wp14:editId="46D2E796">
            <wp:simplePos x="0" y="0"/>
            <wp:positionH relativeFrom="column">
              <wp:posOffset>3054350</wp:posOffset>
            </wp:positionH>
            <wp:positionV relativeFrom="paragraph">
              <wp:posOffset>-44450</wp:posOffset>
            </wp:positionV>
            <wp:extent cx="3155950" cy="2882900"/>
            <wp:effectExtent l="0" t="0" r="635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1C176B">
        <w:rPr>
          <w:b/>
          <w:bCs/>
        </w:rPr>
        <w:t>1. Requirement Document</w:t>
      </w:r>
    </w:p>
    <w:p w14:paraId="3EED292A" w14:textId="1E874683" w:rsidR="003B5F19" w:rsidRDefault="00000000">
      <w:r>
        <w:t>The requirement phase involves gathering complete information about what the client or product owner expects from the system.</w:t>
      </w:r>
    </w:p>
    <w:p w14:paraId="2B50FAD0" w14:textId="0930D00A" w:rsidR="003B5F19" w:rsidRDefault="00000000">
      <w:r>
        <w:t>Includes:</w:t>
      </w:r>
    </w:p>
    <w:p w14:paraId="5CB2CD23" w14:textId="6C0568ED" w:rsidR="003B5F19" w:rsidRDefault="00000000">
      <w:r>
        <w:t>- Textual descriptions of features</w:t>
      </w:r>
    </w:p>
    <w:p w14:paraId="52748DCF" w14:textId="77777777" w:rsidR="003B5F19" w:rsidRDefault="00000000">
      <w:r>
        <w:t>- Wireframes and UI sketches</w:t>
      </w:r>
    </w:p>
    <w:p w14:paraId="5C710CB9" w14:textId="1B11021C" w:rsidR="003B5F19" w:rsidRDefault="00000000">
      <w:r>
        <w:t>- Abstracts and requirement summaries</w:t>
      </w:r>
    </w:p>
    <w:p w14:paraId="7801FCD4" w14:textId="479FF881" w:rsidR="003B5F19" w:rsidRDefault="00000000">
      <w:r>
        <w:t>- Functional &amp; non-functional requirements</w:t>
      </w:r>
    </w:p>
    <w:p w14:paraId="7F4D593B" w14:textId="45179580" w:rsidR="003B5F19" w:rsidRDefault="00000000">
      <w:r>
        <w:t>Prepared by: Product Owner (PO) / Client</w:t>
      </w:r>
    </w:p>
    <w:p w14:paraId="55653554" w14:textId="4FA96F44" w:rsidR="003B5F19" w:rsidRDefault="003B5F19"/>
    <w:p w14:paraId="652DEC35" w14:textId="77777777" w:rsidR="001C176B" w:rsidRDefault="001C176B"/>
    <w:p w14:paraId="26BBABF6" w14:textId="57148056" w:rsidR="003B5F19" w:rsidRPr="00CB23B6" w:rsidRDefault="00000000">
      <w:pPr>
        <w:rPr>
          <w:b/>
          <w:bCs/>
        </w:rPr>
      </w:pPr>
      <w:r w:rsidRPr="00CB23B6">
        <w:rPr>
          <w:b/>
          <w:bCs/>
        </w:rPr>
        <w:t>2. Technical Document</w:t>
      </w:r>
    </w:p>
    <w:p w14:paraId="08C0CB0C" w14:textId="77777777" w:rsidR="003B5F19" w:rsidRDefault="00000000">
      <w:r>
        <w:t>Prepared by the Tech Lead (TL) or Architect after understanding the requirements. It undergoes multiple reviews to ensure technical feasibility.</w:t>
      </w:r>
    </w:p>
    <w:p w14:paraId="673A3431" w14:textId="18EE3458" w:rsidR="003B5F19" w:rsidRDefault="00AA7B2B">
      <w:r>
        <w:rPr>
          <w:noProof/>
        </w:rPr>
        <w:drawing>
          <wp:anchor distT="0" distB="0" distL="114300" distR="114300" simplePos="0" relativeHeight="251663360" behindDoc="0" locked="0" layoutInCell="1" allowOverlap="1" wp14:anchorId="724B9166" wp14:editId="3460AD03">
            <wp:simplePos x="0" y="0"/>
            <wp:positionH relativeFrom="column">
              <wp:posOffset>2368550</wp:posOffset>
            </wp:positionH>
            <wp:positionV relativeFrom="paragraph">
              <wp:posOffset>6985</wp:posOffset>
            </wp:positionV>
            <wp:extent cx="3660775" cy="2425700"/>
            <wp:effectExtent l="0" t="0" r="0" b="0"/>
            <wp:wrapSquare wrapText="bothSides"/>
            <wp:docPr id="7" name="Picture 7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iagram of a func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Contains:</w:t>
      </w:r>
    </w:p>
    <w:p w14:paraId="3EF13BC7" w14:textId="2048839F" w:rsidR="003B5F19" w:rsidRDefault="00000000">
      <w:r>
        <w:t>- System architecture</w:t>
      </w:r>
    </w:p>
    <w:p w14:paraId="478F246C" w14:textId="7CF2AA7E" w:rsidR="003B5F19" w:rsidRDefault="00000000">
      <w:r>
        <w:t>- Number of classes</w:t>
      </w:r>
    </w:p>
    <w:p w14:paraId="597528FC" w14:textId="7026DD69" w:rsidR="003B5F19" w:rsidRDefault="00000000">
      <w:r>
        <w:t>- Interfaces to be used</w:t>
      </w:r>
    </w:p>
    <w:p w14:paraId="7EB23F02" w14:textId="77777777" w:rsidR="003B5F19" w:rsidRDefault="00000000">
      <w:r>
        <w:t>- Inheritance structure</w:t>
      </w:r>
    </w:p>
    <w:p w14:paraId="17282C69" w14:textId="77777777" w:rsidR="003B5F19" w:rsidRDefault="00000000">
      <w:r>
        <w:t>- Components and modules breakdown</w:t>
      </w:r>
    </w:p>
    <w:p w14:paraId="7B3C7535" w14:textId="77777777" w:rsidR="003B5F19" w:rsidRDefault="00000000">
      <w:r>
        <w:t>- Technology stack and design patterns</w:t>
      </w:r>
    </w:p>
    <w:p w14:paraId="596973E1" w14:textId="77777777" w:rsidR="003B5F19" w:rsidRPr="00CB23B6" w:rsidRDefault="003B5F19">
      <w:pPr>
        <w:rPr>
          <w:b/>
          <w:bCs/>
        </w:rPr>
      </w:pPr>
    </w:p>
    <w:p w14:paraId="07D6EC00" w14:textId="77777777" w:rsidR="00AA7B2B" w:rsidRDefault="00AA7B2B">
      <w:pPr>
        <w:rPr>
          <w:b/>
          <w:bCs/>
        </w:rPr>
      </w:pPr>
    </w:p>
    <w:p w14:paraId="372D054E" w14:textId="77777777" w:rsidR="00AA7B2B" w:rsidRDefault="00AA7B2B">
      <w:pPr>
        <w:rPr>
          <w:b/>
          <w:bCs/>
        </w:rPr>
      </w:pPr>
    </w:p>
    <w:p w14:paraId="6291D2DC" w14:textId="77777777" w:rsidR="00AA7B2B" w:rsidRDefault="00AA7B2B">
      <w:pPr>
        <w:rPr>
          <w:b/>
          <w:bCs/>
        </w:rPr>
      </w:pPr>
    </w:p>
    <w:p w14:paraId="3D8F61DE" w14:textId="55316238" w:rsidR="003B5F19" w:rsidRPr="00CB23B6" w:rsidRDefault="00000000">
      <w:pPr>
        <w:rPr>
          <w:b/>
          <w:bCs/>
        </w:rPr>
      </w:pPr>
      <w:r w:rsidRPr="00CB23B6">
        <w:rPr>
          <w:b/>
          <w:bCs/>
        </w:rPr>
        <w:lastRenderedPageBreak/>
        <w:t>3. Coding Phase</w:t>
      </w:r>
    </w:p>
    <w:p w14:paraId="40AA6767" w14:textId="25929300" w:rsidR="003B5F19" w:rsidRDefault="00E02F10">
      <w:r>
        <w:rPr>
          <w:noProof/>
        </w:rPr>
        <w:drawing>
          <wp:anchor distT="0" distB="0" distL="114300" distR="114300" simplePos="0" relativeHeight="251650048" behindDoc="0" locked="0" layoutInCell="1" allowOverlap="1" wp14:anchorId="45ECF70A" wp14:editId="6356A0D0">
            <wp:simplePos x="0" y="0"/>
            <wp:positionH relativeFrom="column">
              <wp:posOffset>3460750</wp:posOffset>
            </wp:positionH>
            <wp:positionV relativeFrom="paragraph">
              <wp:posOffset>8255</wp:posOffset>
            </wp:positionV>
            <wp:extent cx="2825750" cy="160909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Development officially begins in this stage.</w:t>
      </w:r>
    </w:p>
    <w:p w14:paraId="644DA784" w14:textId="22D02119" w:rsidR="003B5F19" w:rsidRDefault="00000000">
      <w:r>
        <w:t>Roles involved: SSE (Senior Software Engineer), SE (Software Engineer)</w:t>
      </w:r>
    </w:p>
    <w:p w14:paraId="12206FA3" w14:textId="7EC7A1F6" w:rsidR="003B5F19" w:rsidRDefault="00000000">
      <w:r>
        <w:t>Activities:</w:t>
      </w:r>
    </w:p>
    <w:p w14:paraId="01677D49" w14:textId="5E6648DA" w:rsidR="003B5F19" w:rsidRDefault="00000000">
      <w:r>
        <w:t>- Writing clean and modular code</w:t>
      </w:r>
    </w:p>
    <w:p w14:paraId="7A3E0E6A" w14:textId="1E24343E" w:rsidR="003B5F19" w:rsidRDefault="00000000">
      <w:r>
        <w:t>- Integrating components</w:t>
      </w:r>
    </w:p>
    <w:p w14:paraId="39BC01DA" w14:textId="0D4A6DC3" w:rsidR="003B5F19" w:rsidRDefault="00000000">
      <w:r>
        <w:t>- Implementing functionalities</w:t>
      </w:r>
    </w:p>
    <w:p w14:paraId="7C9FEB9F" w14:textId="6008C660" w:rsidR="003B5F19" w:rsidRDefault="00000000">
      <w:r>
        <w:t>- Unit testing</w:t>
      </w:r>
    </w:p>
    <w:p w14:paraId="3806210F" w14:textId="49629E1A" w:rsidR="001C176B" w:rsidRDefault="00CB23B6">
      <w:r>
        <w:rPr>
          <w:noProof/>
        </w:rPr>
        <w:drawing>
          <wp:anchor distT="0" distB="0" distL="114300" distR="114300" simplePos="0" relativeHeight="251656192" behindDoc="0" locked="0" layoutInCell="1" allowOverlap="1" wp14:anchorId="3B81DB17" wp14:editId="6E50C9E5">
            <wp:simplePos x="0" y="0"/>
            <wp:positionH relativeFrom="column">
              <wp:posOffset>3282950</wp:posOffset>
            </wp:positionH>
            <wp:positionV relativeFrom="paragraph">
              <wp:posOffset>135890</wp:posOffset>
            </wp:positionV>
            <wp:extent cx="3162300" cy="2705100"/>
            <wp:effectExtent l="0" t="0" r="0" b="0"/>
            <wp:wrapSquare wrapText="bothSides"/>
            <wp:docPr id="4" name="Picture 4" descr="A diagram of a software test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software testing proces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299D19" w14:textId="7896B9CB" w:rsidR="003B5F19" w:rsidRPr="001C176B" w:rsidRDefault="00000000">
      <w:pPr>
        <w:rPr>
          <w:b/>
          <w:bCs/>
        </w:rPr>
      </w:pPr>
      <w:r w:rsidRPr="001C176B">
        <w:rPr>
          <w:b/>
          <w:bCs/>
        </w:rPr>
        <w:t>4. Testing (QA Phase)</w:t>
      </w:r>
    </w:p>
    <w:p w14:paraId="0D7C877A" w14:textId="10BBB428" w:rsidR="003B5F19" w:rsidRDefault="00000000">
      <w:r>
        <w:t>Build is deployed on the QA Server.</w:t>
      </w:r>
    </w:p>
    <w:p w14:paraId="7D65FA0E" w14:textId="1A2D25E6" w:rsidR="003B5F19" w:rsidRDefault="00000000">
      <w:r>
        <w:t>QA Team responsibilities:</w:t>
      </w:r>
    </w:p>
    <w:p w14:paraId="4C36E7C4" w14:textId="4F0492E7" w:rsidR="003B5F19" w:rsidRDefault="00000000">
      <w:r>
        <w:t>- Execute test cases</w:t>
      </w:r>
    </w:p>
    <w:p w14:paraId="71662DA1" w14:textId="2E257949" w:rsidR="003B5F19" w:rsidRDefault="00000000">
      <w:r>
        <w:t>- Identify defects</w:t>
      </w:r>
    </w:p>
    <w:p w14:paraId="77F17B1C" w14:textId="77777777" w:rsidR="003B5F19" w:rsidRDefault="00000000">
      <w:r>
        <w:t>- Log bugs</w:t>
      </w:r>
    </w:p>
    <w:p w14:paraId="060CEAAB" w14:textId="77777777" w:rsidR="003B5F19" w:rsidRDefault="00000000">
      <w:r>
        <w:t>- Validate fixes</w:t>
      </w:r>
    </w:p>
    <w:p w14:paraId="607A1AC8" w14:textId="14ECE358" w:rsidR="00CB23B6" w:rsidRDefault="00CB23B6"/>
    <w:p w14:paraId="38936196" w14:textId="77777777" w:rsidR="003B5F19" w:rsidRDefault="003B5F19"/>
    <w:p w14:paraId="5D36C163" w14:textId="3E59FC1A" w:rsidR="00CB23B6" w:rsidRDefault="00AA7B2B">
      <w:r>
        <w:rPr>
          <w:noProof/>
        </w:rPr>
        <w:drawing>
          <wp:anchor distT="0" distB="0" distL="114300" distR="114300" simplePos="0" relativeHeight="251671552" behindDoc="0" locked="0" layoutInCell="1" allowOverlap="1" wp14:anchorId="298215E6" wp14:editId="6662F04B">
            <wp:simplePos x="0" y="0"/>
            <wp:positionH relativeFrom="column">
              <wp:posOffset>2684780</wp:posOffset>
            </wp:positionH>
            <wp:positionV relativeFrom="paragraph">
              <wp:posOffset>8890</wp:posOffset>
            </wp:positionV>
            <wp:extent cx="3715385" cy="30480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94141F" w14:textId="77777777" w:rsidR="00CB23B6" w:rsidRDefault="00CB23B6"/>
    <w:p w14:paraId="09138B91" w14:textId="500A8340" w:rsidR="003B5F19" w:rsidRPr="00AA7B2B" w:rsidRDefault="00000000">
      <w:r w:rsidRPr="00AA7B2B">
        <w:rPr>
          <w:b/>
          <w:bCs/>
        </w:rPr>
        <w:t>5. Staging Environment</w:t>
      </w:r>
    </w:p>
    <w:p w14:paraId="4DDDE582" w14:textId="0F3264C7" w:rsidR="003B5F19" w:rsidRDefault="00000000">
      <w:r>
        <w:t>Used for advanced and near-production testing.</w:t>
      </w:r>
    </w:p>
    <w:p w14:paraId="54BA9008" w14:textId="3BFD36C6" w:rsidR="003B5F19" w:rsidRDefault="00000000">
      <w:r>
        <w:t>Includes:</w:t>
      </w:r>
    </w:p>
    <w:p w14:paraId="14345AA6" w14:textId="77777777" w:rsidR="003B5F19" w:rsidRDefault="00000000">
      <w:r>
        <w:t>- Regression Testing</w:t>
      </w:r>
    </w:p>
    <w:p w14:paraId="378660AE" w14:textId="5F4CE27A" w:rsidR="003B5F19" w:rsidRDefault="00000000">
      <w:r>
        <w:lastRenderedPageBreak/>
        <w:t>- Load &amp; Performance Testing</w:t>
      </w:r>
    </w:p>
    <w:p w14:paraId="3937CCE7" w14:textId="1FA405C6" w:rsidR="003B5F19" w:rsidRDefault="00000000">
      <w:r>
        <w:t>- Automation Test Cases</w:t>
      </w:r>
    </w:p>
    <w:p w14:paraId="2CBC7DA8" w14:textId="77777777" w:rsidR="003B5F19" w:rsidRDefault="003B5F19"/>
    <w:p w14:paraId="317D2A07" w14:textId="77777777" w:rsidR="00AA7B2B" w:rsidRDefault="00AA7B2B">
      <w:pPr>
        <w:rPr>
          <w:b/>
          <w:bCs/>
        </w:rPr>
      </w:pPr>
    </w:p>
    <w:p w14:paraId="562D514C" w14:textId="0A099796" w:rsidR="003B5F19" w:rsidRPr="00AA7B2B" w:rsidRDefault="00AA7B2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C88928B" wp14:editId="05EEC46B">
            <wp:simplePos x="0" y="0"/>
            <wp:positionH relativeFrom="column">
              <wp:posOffset>3409950</wp:posOffset>
            </wp:positionH>
            <wp:positionV relativeFrom="paragraph">
              <wp:posOffset>8890</wp:posOffset>
            </wp:positionV>
            <wp:extent cx="2619375" cy="1743075"/>
            <wp:effectExtent l="0" t="0" r="952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AA7B2B">
        <w:rPr>
          <w:b/>
          <w:bCs/>
        </w:rPr>
        <w:t>6. UAT Environment (User Acceptance Testing)</w:t>
      </w:r>
    </w:p>
    <w:p w14:paraId="2394C473" w14:textId="05F474F3" w:rsidR="003B5F19" w:rsidRDefault="00000000">
      <w:r>
        <w:t>Client tests the application for:</w:t>
      </w:r>
    </w:p>
    <w:p w14:paraId="1D414293" w14:textId="075FF208" w:rsidR="003B5F19" w:rsidRDefault="00000000">
      <w:r>
        <w:t>- Functionality</w:t>
      </w:r>
    </w:p>
    <w:p w14:paraId="6BA3D039" w14:textId="746BFCFC" w:rsidR="003B5F19" w:rsidRDefault="00000000">
      <w:r>
        <w:t>- Usability</w:t>
      </w:r>
    </w:p>
    <w:p w14:paraId="06781E36" w14:textId="003FE8A6" w:rsidR="003B5F19" w:rsidRDefault="00000000">
      <w:r>
        <w:t>- Business flow</w:t>
      </w:r>
    </w:p>
    <w:p w14:paraId="6872BA0D" w14:textId="2DE6CB14" w:rsidR="00AA7B2B" w:rsidRDefault="00AA7B2B"/>
    <w:p w14:paraId="492BA8B3" w14:textId="77777777" w:rsidR="003B5F19" w:rsidRDefault="003B5F19"/>
    <w:p w14:paraId="2AF3C5E0" w14:textId="77777777" w:rsidR="003B5F19" w:rsidRPr="00AA7B2B" w:rsidRDefault="00000000">
      <w:pPr>
        <w:rPr>
          <w:b/>
          <w:bCs/>
        </w:rPr>
      </w:pPr>
      <w:r w:rsidRPr="00AA7B2B">
        <w:rPr>
          <w:b/>
          <w:bCs/>
        </w:rPr>
        <w:t>7. PPE (Pre-Production Environment)</w:t>
      </w:r>
    </w:p>
    <w:p w14:paraId="64FAFCF6" w14:textId="77777777" w:rsidR="003B5F19" w:rsidRDefault="00000000">
      <w:r>
        <w:t>Final testing stage before production.</w:t>
      </w:r>
    </w:p>
    <w:p w14:paraId="0BC75A5D" w14:textId="77777777" w:rsidR="003B5F19" w:rsidRDefault="00000000">
      <w:r>
        <w:t>Used for:</w:t>
      </w:r>
    </w:p>
    <w:p w14:paraId="79E251F6" w14:textId="77777777" w:rsidR="003B5F19" w:rsidRDefault="00000000">
      <w:r>
        <w:t>- Final validations</w:t>
      </w:r>
    </w:p>
    <w:p w14:paraId="7A6F42B3" w14:textId="77777777" w:rsidR="003B5F19" w:rsidRDefault="00000000">
      <w:r>
        <w:t>- Dry run deployment</w:t>
      </w:r>
    </w:p>
    <w:p w14:paraId="195EC271" w14:textId="77777777" w:rsidR="003B5F19" w:rsidRDefault="00000000">
      <w:r>
        <w:t>- Configuration checks</w:t>
      </w:r>
    </w:p>
    <w:p w14:paraId="635634CD" w14:textId="77777777" w:rsidR="003B5F19" w:rsidRDefault="003B5F19"/>
    <w:p w14:paraId="094078D1" w14:textId="2345C1BD" w:rsidR="00AA7B2B" w:rsidRDefault="00AA7B2B">
      <w:pPr>
        <w:rPr>
          <w:b/>
          <w:bCs/>
        </w:rPr>
      </w:pPr>
    </w:p>
    <w:p w14:paraId="7D348ECF" w14:textId="4626375E" w:rsidR="003B5F19" w:rsidRPr="00CB23B6" w:rsidRDefault="00E02F1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07B6A50" wp14:editId="36F08455">
            <wp:simplePos x="0" y="0"/>
            <wp:positionH relativeFrom="column">
              <wp:posOffset>3854450</wp:posOffset>
            </wp:positionH>
            <wp:positionV relativeFrom="paragraph">
              <wp:posOffset>218440</wp:posOffset>
            </wp:positionV>
            <wp:extent cx="2143125" cy="1504950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CB23B6">
        <w:rPr>
          <w:b/>
          <w:bCs/>
        </w:rPr>
        <w:t>8. PE – Production Environment (GO LIVE)</w:t>
      </w:r>
    </w:p>
    <w:p w14:paraId="6457A271" w14:textId="044CC4E2" w:rsidR="003B5F19" w:rsidRDefault="00000000">
      <w:r>
        <w:t>Application is deployed for real users.</w:t>
      </w:r>
    </w:p>
    <w:p w14:paraId="12C02237" w14:textId="77777777" w:rsidR="00AA7B2B" w:rsidRDefault="00000000">
      <w:r>
        <w:t>Activities:</w:t>
      </w:r>
    </w:p>
    <w:p w14:paraId="3F0F5D57" w14:textId="59BF161C" w:rsidR="003B5F19" w:rsidRDefault="00000000">
      <w:r>
        <w:t>- Actual deployment</w:t>
      </w:r>
    </w:p>
    <w:p w14:paraId="4B7C9990" w14:textId="4ECA0AA7" w:rsidR="003B5F19" w:rsidRDefault="00000000">
      <w:r>
        <w:t>- Monitoring performance</w:t>
      </w:r>
    </w:p>
    <w:p w14:paraId="061C03AE" w14:textId="4C1F57F5" w:rsidR="003B5F19" w:rsidRDefault="00000000">
      <w:r>
        <w:t>- Ensuring stability</w:t>
      </w:r>
    </w:p>
    <w:p w14:paraId="72BA7279" w14:textId="10E8E770" w:rsidR="00CB23B6" w:rsidRDefault="00CB23B6"/>
    <w:p w14:paraId="7BC5DFEE" w14:textId="766921E3" w:rsidR="003B5F19" w:rsidRDefault="00CB23B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444BF10" wp14:editId="4322AF0A">
            <wp:simplePos x="0" y="0"/>
            <wp:positionH relativeFrom="column">
              <wp:posOffset>3390900</wp:posOffset>
            </wp:positionH>
            <wp:positionV relativeFrom="paragraph">
              <wp:posOffset>190500</wp:posOffset>
            </wp:positionV>
            <wp:extent cx="2387600" cy="1714500"/>
            <wp:effectExtent l="0" t="0" r="0" b="0"/>
            <wp:wrapSquare wrapText="bothSides"/>
            <wp:docPr id="5" name="Picture 5" descr="A magnifying glass over a computer mon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magnifying glass over a computer monito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2CB6BA" w14:textId="55D08AA8" w:rsidR="003B5F19" w:rsidRPr="00CB23B6" w:rsidRDefault="00000000">
      <w:pPr>
        <w:rPr>
          <w:b/>
          <w:bCs/>
        </w:rPr>
      </w:pPr>
      <w:r w:rsidRPr="00CB23B6">
        <w:rPr>
          <w:b/>
          <w:bCs/>
        </w:rPr>
        <w:t>9. Bugs – Maintain</w:t>
      </w:r>
    </w:p>
    <w:p w14:paraId="5B6AF4C8" w14:textId="7DE6A34A" w:rsidR="003B5F19" w:rsidRDefault="00000000">
      <w:r>
        <w:t>Post-production maintenance involves:</w:t>
      </w:r>
    </w:p>
    <w:p w14:paraId="313D7632" w14:textId="567577E0" w:rsidR="003B5F19" w:rsidRDefault="00000000">
      <w:r>
        <w:t>- Fixing user-reported bugs</w:t>
      </w:r>
    </w:p>
    <w:p w14:paraId="1DEC3854" w14:textId="520A1511" w:rsidR="003B5F19" w:rsidRDefault="00000000">
      <w:r>
        <w:t>- Delivering patches</w:t>
      </w:r>
    </w:p>
    <w:p w14:paraId="0A39B208" w14:textId="3C1EBD8D" w:rsidR="003B5F19" w:rsidRDefault="00000000">
      <w:r>
        <w:t>- Enhancements</w:t>
      </w:r>
    </w:p>
    <w:p w14:paraId="3AF47AB1" w14:textId="037D3BBB" w:rsidR="00CB23B6" w:rsidRDefault="00CB23B6"/>
    <w:p w14:paraId="626F8345" w14:textId="77777777" w:rsidR="003B5F19" w:rsidRDefault="003B5F19"/>
    <w:p w14:paraId="7164B152" w14:textId="77777777" w:rsidR="003B5F19" w:rsidRDefault="003B5F19"/>
    <w:sectPr w:rsidR="003B5F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515260">
    <w:abstractNumId w:val="8"/>
  </w:num>
  <w:num w:numId="2" w16cid:durableId="967974487">
    <w:abstractNumId w:val="6"/>
  </w:num>
  <w:num w:numId="3" w16cid:durableId="212541814">
    <w:abstractNumId w:val="5"/>
  </w:num>
  <w:num w:numId="4" w16cid:durableId="2003652644">
    <w:abstractNumId w:val="4"/>
  </w:num>
  <w:num w:numId="5" w16cid:durableId="1236862873">
    <w:abstractNumId w:val="7"/>
  </w:num>
  <w:num w:numId="6" w16cid:durableId="1059088891">
    <w:abstractNumId w:val="3"/>
  </w:num>
  <w:num w:numId="7" w16cid:durableId="1051997268">
    <w:abstractNumId w:val="2"/>
  </w:num>
  <w:num w:numId="8" w16cid:durableId="544414223">
    <w:abstractNumId w:val="1"/>
  </w:num>
  <w:num w:numId="9" w16cid:durableId="179555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76B"/>
    <w:rsid w:val="00253AD8"/>
    <w:rsid w:val="0029639D"/>
    <w:rsid w:val="00326F90"/>
    <w:rsid w:val="00327580"/>
    <w:rsid w:val="003B5F19"/>
    <w:rsid w:val="0059057E"/>
    <w:rsid w:val="00AA1D8D"/>
    <w:rsid w:val="00AA7B2B"/>
    <w:rsid w:val="00B47730"/>
    <w:rsid w:val="00BE6288"/>
    <w:rsid w:val="00CB0664"/>
    <w:rsid w:val="00CB23B6"/>
    <w:rsid w:val="00E02F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8E68E"/>
  <w14:defaultImageDpi w14:val="300"/>
  <w15:docId w15:val="{8E14A515-DC48-4C3F-9970-A3ED6593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2025-12-12T05:09:00Z</dcterms:modified>
  <cp:category/>
</cp:coreProperties>
</file>